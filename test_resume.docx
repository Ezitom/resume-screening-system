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JOHN DOE</w:t>
        <w:br/>
        <w:t>johndoe@email.com | +1234567890</w:t>
        <w:br/>
        <w:br/>
        <w:t>PROFESSIONAL SUMMARY:</w:t>
        <w:br/>
        <w:t>Highly motivated Senior Backend Engineer with over 8 years of experience in designing, developing, and deploying scalable software solutions. Proven track record of improving system performance and leading cross-functional teams in agile environments. Strong expertise in building microservices and working with cloud platforms.</w:t>
        <w:br/>
        <w:br/>
        <w:t>SKILLS:</w:t>
        <w:br/>
        <w:t>Python, JavaScript, Go, Django, React, PostgreSQL, Docker, Kubernetes, AWS, Git, CI/CD, Microservices</w:t>
        <w:br/>
        <w:br/>
        <w:t>EXPERIENCE:</w:t>
        <w:br/>
        <w:t>Senior Backend Engineer @ Tech Innovations Inc</w:t>
        <w:br/>
        <w:t>2018 - Present</w:t>
        <w:br/>
        <w:t>- Architected and implemented a microservices architecture using Go and Docker, improving system scalability by 40%.</w:t>
        <w:br/>
        <w:t>- Led a team of 5 developers to deliver a new payment processing system ahead of schedule.</w:t>
        <w:br/>
        <w:br/>
        <w:t>Software Developer | Data Solutions Corp</w:t>
        <w:br/>
        <w:t>2015 - 2018</w:t>
        <w:br/>
        <w:t>- Developed RESTful APIs using Python and Django, serving over 1 million requests daily.</w:t>
        <w:br/>
        <w:t>- Optimized database queries in PostgreSQL, reducing average response time by 30%.</w:t>
        <w:br/>
        <w:br/>
        <w:t>EDUCATION:</w:t>
        <w:br/>
        <w:t>B.Sc. in Computer Science</w:t>
        <w:br/>
        <w:t>University of Technology</w:t>
        <w:br/>
        <w:t>2011 - 2015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